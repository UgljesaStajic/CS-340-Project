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3E24" w14:textId="77777777" w:rsidR="009E1B7D" w:rsidRPr="00F63C40" w:rsidRDefault="00000000" w:rsidP="009E1B7D">
      <w:pPr>
        <w:rPr>
          <w:rFonts w:ascii="Times New Roman" w:hAnsi="Times New Roman" w:cs="Times New Roman"/>
          <w:sz w:val="24"/>
          <w:szCs w:val="24"/>
        </w:rPr>
      </w:pPr>
      <w:r w:rsidRPr="00F63C40">
        <w:rPr>
          <w:rFonts w:ascii="Times New Roman" w:hAnsi="Times New Roman" w:cs="Times New Roman"/>
          <w:noProof/>
          <w:sz w:val="24"/>
          <w:szCs w:val="24"/>
        </w:rPr>
        <w:drawing>
          <wp:anchor distT="0" distB="0" distL="114300" distR="114300" simplePos="0" relativeHeight="251658240" behindDoc="0" locked="0" layoutInCell="1" allowOverlap="1" wp14:anchorId="7CE13D47" wp14:editId="51EDBF47">
            <wp:simplePos x="0" y="0"/>
            <wp:positionH relativeFrom="column">
              <wp:posOffset>0</wp:posOffset>
            </wp:positionH>
            <wp:positionV relativeFrom="paragraph">
              <wp:posOffset>219075</wp:posOffset>
            </wp:positionV>
            <wp:extent cx="1279525" cy="12096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zioso Salvare Logo.png"/>
                    <pic:cNvPicPr/>
                  </pic:nvPicPr>
                  <pic:blipFill>
                    <a:blip r:embed="rId6"/>
                    <a:stretch>
                      <a:fillRect/>
                    </a:stretch>
                  </pic:blipFill>
                  <pic:spPr>
                    <a:xfrm>
                      <a:off x="0" y="0"/>
                      <a:ext cx="1279525" cy="1209675"/>
                    </a:xfrm>
                    <a:prstGeom prst="rect">
                      <a:avLst/>
                    </a:prstGeom>
                  </pic:spPr>
                </pic:pic>
              </a:graphicData>
            </a:graphic>
            <wp14:sizeRelH relativeFrom="page">
              <wp14:pctWidth>0</wp14:pctWidth>
            </wp14:sizeRelH>
            <wp14:sizeRelV relativeFrom="page">
              <wp14:pctHeight>0</wp14:pctHeight>
            </wp14:sizeRelV>
          </wp:anchor>
        </w:drawing>
      </w:r>
      <w:r w:rsidR="009E1B7D" w:rsidRPr="00F63C40">
        <w:rPr>
          <w:rFonts w:ascii="Times New Roman" w:hAnsi="Times New Roman" w:cs="Times New Roman"/>
          <w:sz w:val="24"/>
          <w:szCs w:val="24"/>
        </w:rPr>
        <w:t xml:space="preserve"> </w:t>
      </w:r>
    </w:p>
    <w:p w14:paraId="52BB0933" w14:textId="77777777" w:rsidR="009E1B7D" w:rsidRPr="00F63C40" w:rsidRDefault="009E1B7D" w:rsidP="009E1B7D">
      <w:pPr>
        <w:rPr>
          <w:rFonts w:ascii="Times New Roman" w:hAnsi="Times New Roman" w:cs="Times New Roman"/>
          <w:sz w:val="24"/>
          <w:szCs w:val="24"/>
        </w:rPr>
      </w:pPr>
    </w:p>
    <w:p w14:paraId="7B04D295" w14:textId="2082BDE0" w:rsidR="009E1B7D" w:rsidRPr="00F63C40" w:rsidRDefault="009E1B7D" w:rsidP="009E1B7D">
      <w:pPr>
        <w:rPr>
          <w:rFonts w:ascii="Times New Roman" w:hAnsi="Times New Roman" w:cs="Times New Roman"/>
          <w:b/>
          <w:bCs/>
          <w:sz w:val="24"/>
          <w:szCs w:val="24"/>
        </w:rPr>
      </w:pPr>
      <w:r w:rsidRPr="00F63C40">
        <w:rPr>
          <w:rFonts w:ascii="Times New Roman" w:hAnsi="Times New Roman" w:cs="Times New Roman"/>
          <w:b/>
          <w:bCs/>
          <w:sz w:val="24"/>
          <w:szCs w:val="24"/>
        </w:rPr>
        <w:t xml:space="preserve">CS 340 Project Two </w:t>
      </w:r>
    </w:p>
    <w:p w14:paraId="030F90C6" w14:textId="77777777" w:rsidR="009E1B7D" w:rsidRPr="00F63C40" w:rsidRDefault="009E1B7D" w:rsidP="009E1B7D">
      <w:pPr>
        <w:rPr>
          <w:rFonts w:ascii="Times New Roman" w:hAnsi="Times New Roman" w:cs="Times New Roman"/>
          <w:b/>
          <w:bCs/>
          <w:i/>
          <w:iCs/>
          <w:sz w:val="24"/>
          <w:szCs w:val="24"/>
        </w:rPr>
      </w:pPr>
      <w:r w:rsidRPr="00F63C40">
        <w:rPr>
          <w:rFonts w:ascii="Times New Roman" w:hAnsi="Times New Roman" w:cs="Times New Roman"/>
          <w:b/>
          <w:bCs/>
          <w:i/>
          <w:iCs/>
          <w:sz w:val="24"/>
          <w:szCs w:val="24"/>
        </w:rPr>
        <w:t xml:space="preserve">Grazioso </w:t>
      </w:r>
      <w:proofErr w:type="spellStart"/>
      <w:r w:rsidRPr="00F63C40">
        <w:rPr>
          <w:rFonts w:ascii="Times New Roman" w:hAnsi="Times New Roman" w:cs="Times New Roman"/>
          <w:b/>
          <w:bCs/>
          <w:i/>
          <w:iCs/>
          <w:sz w:val="24"/>
          <w:szCs w:val="24"/>
        </w:rPr>
        <w:t>Salvare</w:t>
      </w:r>
      <w:proofErr w:type="spellEnd"/>
      <w:r w:rsidRPr="00F63C40">
        <w:rPr>
          <w:rFonts w:ascii="Times New Roman" w:hAnsi="Times New Roman" w:cs="Times New Roman"/>
          <w:b/>
          <w:bCs/>
          <w:i/>
          <w:iCs/>
          <w:sz w:val="24"/>
          <w:szCs w:val="24"/>
        </w:rPr>
        <w:t xml:space="preserve"> Dashboard</w:t>
      </w:r>
    </w:p>
    <w:p w14:paraId="0EF290D6" w14:textId="0731AC1D" w:rsidR="00D2086F" w:rsidRPr="00F63C40" w:rsidRDefault="009E1B7D" w:rsidP="009E1B7D">
      <w:pPr>
        <w:rPr>
          <w:rFonts w:ascii="Times New Roman" w:hAnsi="Times New Roman" w:cs="Times New Roman"/>
          <w:sz w:val="24"/>
          <w:szCs w:val="24"/>
        </w:rPr>
      </w:pPr>
      <w:r w:rsidRPr="00F63C40">
        <w:rPr>
          <w:rFonts w:ascii="Times New Roman" w:hAnsi="Times New Roman" w:cs="Times New Roman"/>
          <w:sz w:val="24"/>
          <w:szCs w:val="24"/>
        </w:rPr>
        <w:t>Created by Ugljesa Stajic</w:t>
      </w:r>
    </w:p>
    <w:p w14:paraId="35576702" w14:textId="77777777" w:rsidR="00F63C40" w:rsidRPr="00F63C40" w:rsidRDefault="00F63C40" w:rsidP="009E1B7D">
      <w:pPr>
        <w:rPr>
          <w:rFonts w:ascii="Times New Roman" w:hAnsi="Times New Roman" w:cs="Times New Roman"/>
          <w:sz w:val="24"/>
          <w:szCs w:val="24"/>
        </w:rPr>
      </w:pPr>
    </w:p>
    <w:p w14:paraId="134D3203" w14:textId="77777777" w:rsidR="00F63C40" w:rsidRPr="00F63C40" w:rsidRDefault="00F63C40" w:rsidP="00F63C40">
      <w:pPr>
        <w:rPr>
          <w:rFonts w:ascii="Times New Roman" w:hAnsi="Times New Roman" w:cs="Times New Roman"/>
          <w:b/>
          <w:bCs/>
          <w:sz w:val="28"/>
          <w:szCs w:val="28"/>
        </w:rPr>
      </w:pPr>
      <w:r w:rsidRPr="00F63C40">
        <w:rPr>
          <w:rFonts w:ascii="Times New Roman" w:hAnsi="Times New Roman" w:cs="Times New Roman"/>
          <w:b/>
          <w:bCs/>
          <w:sz w:val="28"/>
          <w:szCs w:val="28"/>
        </w:rPr>
        <w:t>Project Summary</w:t>
      </w:r>
    </w:p>
    <w:p w14:paraId="138457B0" w14:textId="77777777" w:rsidR="00F63C40" w:rsidRPr="00F63C40" w:rsidRDefault="00F63C40" w:rsidP="00F63C40">
      <w:pPr>
        <w:spacing w:before="100" w:beforeAutospacing="1" w:after="100" w:afterAutospacing="1" w:line="240" w:lineRule="auto"/>
        <w:rPr>
          <w:rFonts w:ascii="Times New Roman" w:eastAsia="Times New Roman" w:hAnsi="Times New Roman" w:cs="Times New Roman"/>
          <w:sz w:val="24"/>
          <w:szCs w:val="24"/>
        </w:rPr>
      </w:pPr>
      <w:r w:rsidRPr="00F63C40">
        <w:rPr>
          <w:rFonts w:ascii="Times New Roman" w:eastAsia="Times New Roman" w:hAnsi="Times New Roman" w:cs="Times New Roman"/>
          <w:sz w:val="24"/>
          <w:szCs w:val="24"/>
        </w:rPr>
        <w:t>For Project Two, I completed a dashboard for Grazioso Salvare. The dashboard connects to the Austin Animal Center Outcomes data in MongoDB and helps users find dogs that match different rescue-training categories.</w:t>
      </w:r>
    </w:p>
    <w:p w14:paraId="5724B010" w14:textId="77777777" w:rsidR="00F63C40" w:rsidRPr="00F63C40" w:rsidRDefault="00F63C40" w:rsidP="00F63C40">
      <w:pPr>
        <w:spacing w:before="100" w:beforeAutospacing="1" w:after="100" w:afterAutospacing="1" w:line="240" w:lineRule="auto"/>
        <w:rPr>
          <w:rFonts w:ascii="Times New Roman" w:eastAsia="Times New Roman" w:hAnsi="Times New Roman" w:cs="Times New Roman"/>
          <w:sz w:val="24"/>
          <w:szCs w:val="24"/>
        </w:rPr>
      </w:pPr>
      <w:r w:rsidRPr="00F63C40">
        <w:rPr>
          <w:rFonts w:ascii="Times New Roman" w:eastAsia="Times New Roman" w:hAnsi="Times New Roman" w:cs="Times New Roman"/>
          <w:sz w:val="24"/>
          <w:szCs w:val="24"/>
        </w:rPr>
        <w:t>The dashboard includes the required logo, my creator name, rescue filters, interactive data table, pie chart, and geolocation map.</w:t>
      </w:r>
    </w:p>
    <w:p w14:paraId="35832756" w14:textId="77777777" w:rsidR="00F63C40" w:rsidRPr="00F63C40" w:rsidRDefault="00F63C40" w:rsidP="00F63C40">
      <w:pPr>
        <w:rPr>
          <w:rFonts w:ascii="Times New Roman" w:hAnsi="Times New Roman" w:cs="Times New Roman"/>
          <w:b/>
          <w:bCs/>
          <w:sz w:val="28"/>
          <w:szCs w:val="28"/>
        </w:rPr>
      </w:pPr>
      <w:r w:rsidRPr="00F63C40">
        <w:rPr>
          <w:rFonts w:ascii="Times New Roman" w:hAnsi="Times New Roman" w:cs="Times New Roman"/>
          <w:b/>
          <w:bCs/>
          <w:sz w:val="28"/>
          <w:szCs w:val="28"/>
        </w:rPr>
        <w:t>Required Functionality</w:t>
      </w:r>
    </w:p>
    <w:p w14:paraId="0388D9B3" w14:textId="77777777" w:rsidR="00F63C40" w:rsidRPr="00F63C40" w:rsidRDefault="00F63C40" w:rsidP="00F63C40">
      <w:pPr>
        <w:spacing w:before="100" w:beforeAutospacing="1" w:after="100" w:afterAutospacing="1" w:line="240" w:lineRule="auto"/>
        <w:rPr>
          <w:rFonts w:ascii="Times New Roman" w:eastAsia="Times New Roman" w:hAnsi="Times New Roman" w:cs="Times New Roman"/>
          <w:sz w:val="24"/>
          <w:szCs w:val="24"/>
        </w:rPr>
      </w:pPr>
      <w:r w:rsidRPr="00F63C40">
        <w:rPr>
          <w:rFonts w:ascii="Times New Roman" w:eastAsia="Times New Roman" w:hAnsi="Times New Roman" w:cs="Times New Roman"/>
          <w:sz w:val="24"/>
          <w:szCs w:val="24"/>
        </w:rPr>
        <w:t>The dashboard has four filter options:</w:t>
      </w:r>
    </w:p>
    <w:p w14:paraId="34145822" w14:textId="77777777" w:rsidR="00F63C40" w:rsidRPr="00F63C40" w:rsidRDefault="00F63C40" w:rsidP="00F63C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3C40">
        <w:rPr>
          <w:rFonts w:ascii="Times New Roman" w:eastAsia="Times New Roman" w:hAnsi="Times New Roman" w:cs="Times New Roman"/>
          <w:sz w:val="24"/>
          <w:szCs w:val="24"/>
        </w:rPr>
        <w:t>Water Rescue</w:t>
      </w:r>
    </w:p>
    <w:p w14:paraId="0B85DB5C" w14:textId="77777777" w:rsidR="00F63C40" w:rsidRPr="00F63C40" w:rsidRDefault="00F63C40" w:rsidP="00F63C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3C40">
        <w:rPr>
          <w:rFonts w:ascii="Times New Roman" w:eastAsia="Times New Roman" w:hAnsi="Times New Roman" w:cs="Times New Roman"/>
          <w:sz w:val="24"/>
          <w:szCs w:val="24"/>
        </w:rPr>
        <w:t>Mountain or Wilderness Rescue</w:t>
      </w:r>
    </w:p>
    <w:p w14:paraId="293D0515" w14:textId="77777777" w:rsidR="00F63C40" w:rsidRPr="00F63C40" w:rsidRDefault="00F63C40" w:rsidP="00F63C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3C40">
        <w:rPr>
          <w:rFonts w:ascii="Times New Roman" w:eastAsia="Times New Roman" w:hAnsi="Times New Roman" w:cs="Times New Roman"/>
          <w:sz w:val="24"/>
          <w:szCs w:val="24"/>
        </w:rPr>
        <w:t>Disaster or Individual Tracking</w:t>
      </w:r>
    </w:p>
    <w:p w14:paraId="24F8B3FF" w14:textId="77777777" w:rsidR="00F63C40" w:rsidRPr="00F63C40" w:rsidRDefault="00F63C40" w:rsidP="00F63C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3C40">
        <w:rPr>
          <w:rFonts w:ascii="Times New Roman" w:eastAsia="Times New Roman" w:hAnsi="Times New Roman" w:cs="Times New Roman"/>
          <w:sz w:val="24"/>
          <w:szCs w:val="24"/>
        </w:rPr>
        <w:t>Reset</w:t>
      </w:r>
    </w:p>
    <w:p w14:paraId="209D0FA2" w14:textId="2EBE55EC" w:rsidR="00F63C40" w:rsidRPr="00F63C40" w:rsidRDefault="00F63C40" w:rsidP="00F63C40">
      <w:r w:rsidRPr="00F63C40">
        <w:rPr>
          <w:rFonts w:ascii="Times New Roman" w:eastAsia="Times New Roman" w:hAnsi="Times New Roman" w:cs="Times New Roman"/>
          <w:sz w:val="24"/>
          <w:szCs w:val="24"/>
        </w:rPr>
        <w:t>When a filter is selected, the data table updates with matching dogs. The pie chart updates to show the top 10 breeds from the current results. The map updates using the selected animal’s latitude and longitude</w:t>
      </w:r>
    </w:p>
    <w:p w14:paraId="640E5840" w14:textId="77777777" w:rsidR="00F63C40" w:rsidRDefault="00F63C40" w:rsidP="00F63C40"/>
    <w:p w14:paraId="152A09AD" w14:textId="77777777" w:rsidR="00F63C40" w:rsidRDefault="00F63C40" w:rsidP="00F63C40"/>
    <w:p w14:paraId="148CB00A" w14:textId="77777777" w:rsidR="00F63C40" w:rsidRDefault="00F63C40" w:rsidP="00F63C40"/>
    <w:p w14:paraId="5BB8D4C4" w14:textId="77777777" w:rsidR="00F63C40" w:rsidRDefault="00F63C40" w:rsidP="00F63C40"/>
    <w:p w14:paraId="6227648C" w14:textId="77777777" w:rsidR="00F63C40" w:rsidRDefault="00F63C40" w:rsidP="00F63C40"/>
    <w:p w14:paraId="3EE19EBB" w14:textId="77777777" w:rsidR="00F63C40" w:rsidRDefault="00F63C40" w:rsidP="00F63C40"/>
    <w:p w14:paraId="5F21B4FE" w14:textId="77777777" w:rsidR="00F63C40" w:rsidRDefault="00F63C40" w:rsidP="00F63C40"/>
    <w:p w14:paraId="6EC8509D" w14:textId="77777777" w:rsidR="00F63C40" w:rsidRDefault="00F63C40" w:rsidP="00F63C40"/>
    <w:p w14:paraId="0163381B" w14:textId="2B2969B0" w:rsidR="00D2086F" w:rsidRPr="00F63C40" w:rsidRDefault="00000000" w:rsidP="00F63C40">
      <w:pPr>
        <w:rPr>
          <w:rFonts w:ascii="Times New Roman" w:hAnsi="Times New Roman" w:cs="Times New Roman"/>
          <w:b/>
          <w:bCs/>
          <w:sz w:val="28"/>
          <w:szCs w:val="28"/>
        </w:rPr>
      </w:pPr>
      <w:r w:rsidRPr="00F63C40">
        <w:rPr>
          <w:rFonts w:ascii="Times New Roman" w:hAnsi="Times New Roman" w:cs="Times New Roman"/>
          <w:b/>
          <w:bCs/>
          <w:sz w:val="28"/>
          <w:szCs w:val="28"/>
        </w:rPr>
        <w:lastRenderedPageBreak/>
        <w:t>Screenshot</w:t>
      </w:r>
      <w:r w:rsidR="00F63C40" w:rsidRPr="00F63C40">
        <w:rPr>
          <w:rFonts w:ascii="Times New Roman" w:hAnsi="Times New Roman" w:cs="Times New Roman"/>
          <w:b/>
          <w:bCs/>
          <w:sz w:val="28"/>
          <w:szCs w:val="28"/>
        </w:rPr>
        <w:t>s</w:t>
      </w:r>
    </w:p>
    <w:p w14:paraId="1D553FF7" w14:textId="1CFF4E3E" w:rsidR="00D2086F" w:rsidRPr="008143CA" w:rsidRDefault="00000000" w:rsidP="00F63C40">
      <w:pPr>
        <w:rPr>
          <w:rFonts w:ascii="Times New Roman" w:hAnsi="Times New Roman" w:cs="Times New Roman"/>
        </w:rPr>
      </w:pPr>
      <w:r w:rsidRPr="008143CA">
        <w:rPr>
          <w:rFonts w:ascii="Times New Roman" w:hAnsi="Times New Roman" w:cs="Times New Roman"/>
        </w:rPr>
        <w:t>Starting State / Reset</w:t>
      </w:r>
    </w:p>
    <w:p w14:paraId="293590C2" w14:textId="082FC74F" w:rsidR="00F63C40" w:rsidRPr="00F63C40" w:rsidRDefault="00F63C40" w:rsidP="00F63C40">
      <w:r w:rsidRPr="00F63C40">
        <w:drawing>
          <wp:inline distT="0" distB="0" distL="0" distR="0" wp14:anchorId="2BFDDAB9" wp14:editId="44D3BC7C">
            <wp:extent cx="5486400" cy="2598420"/>
            <wp:effectExtent l="0" t="0" r="0" b="0"/>
            <wp:docPr id="171363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38991" name="Picture 1713638991"/>
                    <pic:cNvPicPr/>
                  </pic:nvPicPr>
                  <pic:blipFill>
                    <a:blip r:embed="rId7"/>
                    <a:stretch>
                      <a:fillRect/>
                    </a:stretch>
                  </pic:blipFill>
                  <pic:spPr>
                    <a:xfrm>
                      <a:off x="0" y="0"/>
                      <a:ext cx="5486400" cy="2598420"/>
                    </a:xfrm>
                    <a:prstGeom prst="rect">
                      <a:avLst/>
                    </a:prstGeom>
                  </pic:spPr>
                </pic:pic>
              </a:graphicData>
            </a:graphic>
          </wp:inline>
        </w:drawing>
      </w:r>
    </w:p>
    <w:p w14:paraId="6A839C01" w14:textId="77777777" w:rsidR="00D2086F" w:rsidRPr="008143CA" w:rsidRDefault="00000000" w:rsidP="00F63C40">
      <w:pPr>
        <w:rPr>
          <w:rFonts w:ascii="Times New Roman" w:hAnsi="Times New Roman" w:cs="Times New Roman"/>
        </w:rPr>
      </w:pPr>
      <w:r w:rsidRPr="008143CA">
        <w:rPr>
          <w:rFonts w:ascii="Times New Roman" w:hAnsi="Times New Roman" w:cs="Times New Roman"/>
        </w:rPr>
        <w:t>Water Rescue Filter</w:t>
      </w:r>
    </w:p>
    <w:p w14:paraId="0104B7D4" w14:textId="6A28EF71" w:rsidR="00D2086F" w:rsidRDefault="00F63C40" w:rsidP="00F63C40">
      <w:r w:rsidRPr="00F63C40">
        <w:drawing>
          <wp:inline distT="0" distB="0" distL="0" distR="0" wp14:anchorId="3F76B105" wp14:editId="0C44C03D">
            <wp:extent cx="5486400" cy="2592705"/>
            <wp:effectExtent l="0" t="0" r="0" b="0"/>
            <wp:docPr id="354098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98025" name="Picture 354098025"/>
                    <pic:cNvPicPr/>
                  </pic:nvPicPr>
                  <pic:blipFill>
                    <a:blip r:embed="rId8"/>
                    <a:stretch>
                      <a:fillRect/>
                    </a:stretch>
                  </pic:blipFill>
                  <pic:spPr>
                    <a:xfrm>
                      <a:off x="0" y="0"/>
                      <a:ext cx="5486400" cy="2592705"/>
                    </a:xfrm>
                    <a:prstGeom prst="rect">
                      <a:avLst/>
                    </a:prstGeom>
                  </pic:spPr>
                </pic:pic>
              </a:graphicData>
            </a:graphic>
          </wp:inline>
        </w:drawing>
      </w:r>
    </w:p>
    <w:p w14:paraId="767EEE8F" w14:textId="77777777" w:rsidR="00F63C40" w:rsidRDefault="00F63C40" w:rsidP="00F63C40"/>
    <w:p w14:paraId="644A5DB5" w14:textId="77777777" w:rsidR="00F63C40" w:rsidRDefault="00F63C40" w:rsidP="00F63C40"/>
    <w:p w14:paraId="74BE586F" w14:textId="77777777" w:rsidR="00F63C40" w:rsidRDefault="00F63C40" w:rsidP="00F63C40"/>
    <w:p w14:paraId="301A644C" w14:textId="77777777" w:rsidR="00F63C40" w:rsidRDefault="00F63C40" w:rsidP="00F63C40"/>
    <w:p w14:paraId="64A14753" w14:textId="77777777" w:rsidR="00F63C40" w:rsidRDefault="00F63C40" w:rsidP="00F63C40"/>
    <w:p w14:paraId="42CB145B" w14:textId="77777777" w:rsidR="00F63C40" w:rsidRPr="00F63C40" w:rsidRDefault="00F63C40" w:rsidP="00F63C40"/>
    <w:p w14:paraId="2D0CE9D4" w14:textId="77777777" w:rsidR="00D2086F" w:rsidRPr="008143CA" w:rsidRDefault="00000000" w:rsidP="00F63C40">
      <w:pPr>
        <w:rPr>
          <w:rFonts w:ascii="Times New Roman" w:hAnsi="Times New Roman" w:cs="Times New Roman"/>
        </w:rPr>
      </w:pPr>
      <w:r w:rsidRPr="008143CA">
        <w:rPr>
          <w:rFonts w:ascii="Times New Roman" w:hAnsi="Times New Roman" w:cs="Times New Roman"/>
        </w:rPr>
        <w:lastRenderedPageBreak/>
        <w:t>Mountain or Wilderness Rescue Filter</w:t>
      </w:r>
    </w:p>
    <w:p w14:paraId="64C9523E" w14:textId="1163DD63" w:rsidR="00D2086F" w:rsidRPr="00F63C40" w:rsidRDefault="00F63C40" w:rsidP="00F63C40">
      <w:r w:rsidRPr="00F63C40">
        <w:drawing>
          <wp:inline distT="0" distB="0" distL="0" distR="0" wp14:anchorId="3F30E0C1" wp14:editId="6B9C7689">
            <wp:extent cx="5486400" cy="2592705"/>
            <wp:effectExtent l="0" t="0" r="0" b="0"/>
            <wp:docPr id="324912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12477" name="Picture 324912477"/>
                    <pic:cNvPicPr/>
                  </pic:nvPicPr>
                  <pic:blipFill>
                    <a:blip r:embed="rId9"/>
                    <a:stretch>
                      <a:fillRect/>
                    </a:stretch>
                  </pic:blipFill>
                  <pic:spPr>
                    <a:xfrm>
                      <a:off x="0" y="0"/>
                      <a:ext cx="5486400" cy="2592705"/>
                    </a:xfrm>
                    <a:prstGeom prst="rect">
                      <a:avLst/>
                    </a:prstGeom>
                  </pic:spPr>
                </pic:pic>
              </a:graphicData>
            </a:graphic>
          </wp:inline>
        </w:drawing>
      </w:r>
    </w:p>
    <w:p w14:paraId="1A6513E7" w14:textId="77777777" w:rsidR="00D2086F" w:rsidRPr="008143CA" w:rsidRDefault="00000000" w:rsidP="00F63C40">
      <w:pPr>
        <w:rPr>
          <w:rFonts w:ascii="Times New Roman" w:hAnsi="Times New Roman" w:cs="Times New Roman"/>
        </w:rPr>
      </w:pPr>
      <w:r w:rsidRPr="008143CA">
        <w:rPr>
          <w:rFonts w:ascii="Times New Roman" w:hAnsi="Times New Roman" w:cs="Times New Roman"/>
        </w:rPr>
        <w:t>Disaster or Individual Tracking Filter</w:t>
      </w:r>
    </w:p>
    <w:p w14:paraId="7387CF7D" w14:textId="7EA59167" w:rsidR="00D2086F" w:rsidRPr="00F63C40" w:rsidRDefault="00F63C40" w:rsidP="00F63C40">
      <w:r w:rsidRPr="00F63C40">
        <w:drawing>
          <wp:inline distT="0" distB="0" distL="0" distR="0" wp14:anchorId="30C8283C" wp14:editId="074065EB">
            <wp:extent cx="5486400" cy="2592705"/>
            <wp:effectExtent l="0" t="0" r="0" b="0"/>
            <wp:docPr id="787115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15984" name="Picture 787115984"/>
                    <pic:cNvPicPr/>
                  </pic:nvPicPr>
                  <pic:blipFill>
                    <a:blip r:embed="rId10"/>
                    <a:stretch>
                      <a:fillRect/>
                    </a:stretch>
                  </pic:blipFill>
                  <pic:spPr>
                    <a:xfrm>
                      <a:off x="0" y="0"/>
                      <a:ext cx="5486400" cy="2592705"/>
                    </a:xfrm>
                    <a:prstGeom prst="rect">
                      <a:avLst/>
                    </a:prstGeom>
                  </pic:spPr>
                </pic:pic>
              </a:graphicData>
            </a:graphic>
          </wp:inline>
        </w:drawing>
      </w:r>
    </w:p>
    <w:p w14:paraId="68206A78" w14:textId="2069F19F" w:rsidR="00D2086F" w:rsidRPr="00F63C40" w:rsidRDefault="00D2086F" w:rsidP="00F63C40">
      <w:pPr>
        <w:rPr>
          <w:rFonts w:ascii="Times New Roman" w:hAnsi="Times New Roman" w:cs="Times New Roman"/>
        </w:rPr>
      </w:pPr>
    </w:p>
    <w:p w14:paraId="0E3F3727" w14:textId="77777777" w:rsidR="00B84865" w:rsidRPr="00B84865" w:rsidRDefault="00B84865" w:rsidP="00B84865">
      <w:pPr>
        <w:rPr>
          <w:rFonts w:ascii="Times New Roman" w:hAnsi="Times New Roman" w:cs="Times New Roman"/>
          <w:b/>
          <w:bCs/>
          <w:sz w:val="28"/>
          <w:szCs w:val="28"/>
        </w:rPr>
      </w:pPr>
      <w:r w:rsidRPr="00B84865">
        <w:rPr>
          <w:rFonts w:ascii="Times New Roman" w:hAnsi="Times New Roman" w:cs="Times New Roman"/>
          <w:b/>
          <w:bCs/>
          <w:sz w:val="28"/>
          <w:szCs w:val="28"/>
        </w:rPr>
        <w:t>Tools Used</w:t>
      </w:r>
    </w:p>
    <w:p w14:paraId="2A3395C8" w14:textId="77777777" w:rsidR="00B84865" w:rsidRPr="00B84865" w:rsidRDefault="00B84865" w:rsidP="00B84865">
      <w:pPr>
        <w:rPr>
          <w:rFonts w:ascii="Times New Roman" w:hAnsi="Times New Roman" w:cs="Times New Roman"/>
          <w:sz w:val="24"/>
          <w:szCs w:val="24"/>
        </w:rPr>
      </w:pPr>
      <w:r w:rsidRPr="00B84865">
        <w:rPr>
          <w:rFonts w:ascii="Times New Roman" w:hAnsi="Times New Roman" w:cs="Times New Roman"/>
          <w:sz w:val="24"/>
          <w:szCs w:val="24"/>
        </w:rPr>
        <w:t xml:space="preserve">I used Python, MongoDB, </w:t>
      </w:r>
      <w:proofErr w:type="spellStart"/>
      <w:r w:rsidRPr="00B84865">
        <w:rPr>
          <w:rFonts w:ascii="Times New Roman" w:hAnsi="Times New Roman" w:cs="Times New Roman"/>
          <w:sz w:val="24"/>
          <w:szCs w:val="24"/>
        </w:rPr>
        <w:t>PyMongo</w:t>
      </w:r>
      <w:proofErr w:type="spellEnd"/>
      <w:r w:rsidRPr="00B84865">
        <w:rPr>
          <w:rFonts w:ascii="Times New Roman" w:hAnsi="Times New Roman" w:cs="Times New Roman"/>
          <w:sz w:val="24"/>
          <w:szCs w:val="24"/>
        </w:rPr>
        <w:t>, Dash/</w:t>
      </w:r>
      <w:proofErr w:type="spellStart"/>
      <w:r w:rsidRPr="00B84865">
        <w:rPr>
          <w:rFonts w:ascii="Times New Roman" w:hAnsi="Times New Roman" w:cs="Times New Roman"/>
          <w:sz w:val="24"/>
          <w:szCs w:val="24"/>
        </w:rPr>
        <w:t>JupyterDash</w:t>
      </w:r>
      <w:proofErr w:type="spellEnd"/>
      <w:r w:rsidRPr="00B84865">
        <w:rPr>
          <w:rFonts w:ascii="Times New Roman" w:hAnsi="Times New Roman" w:cs="Times New Roman"/>
          <w:sz w:val="24"/>
          <w:szCs w:val="24"/>
        </w:rPr>
        <w:t>, Plotly Express, and Dash Leaflet.</w:t>
      </w:r>
    </w:p>
    <w:p w14:paraId="1805DF7E" w14:textId="77777777" w:rsidR="00B84865" w:rsidRPr="00B84865" w:rsidRDefault="00B84865" w:rsidP="00B84865">
      <w:pPr>
        <w:rPr>
          <w:rFonts w:ascii="Times New Roman" w:hAnsi="Times New Roman" w:cs="Times New Roman"/>
          <w:sz w:val="24"/>
          <w:szCs w:val="24"/>
        </w:rPr>
      </w:pPr>
      <w:r w:rsidRPr="00B84865">
        <w:rPr>
          <w:rFonts w:ascii="Times New Roman" w:hAnsi="Times New Roman" w:cs="Times New Roman"/>
          <w:sz w:val="24"/>
          <w:szCs w:val="24"/>
        </w:rPr>
        <w:t xml:space="preserve">MongoDB was used because it stores the shelter data as documents and works well with Python through </w:t>
      </w:r>
      <w:proofErr w:type="spellStart"/>
      <w:r w:rsidRPr="00B84865">
        <w:rPr>
          <w:rFonts w:ascii="Times New Roman" w:hAnsi="Times New Roman" w:cs="Times New Roman"/>
          <w:sz w:val="24"/>
          <w:szCs w:val="24"/>
        </w:rPr>
        <w:t>PyMongo</w:t>
      </w:r>
      <w:proofErr w:type="spellEnd"/>
      <w:r w:rsidRPr="00B84865">
        <w:rPr>
          <w:rFonts w:ascii="Times New Roman" w:hAnsi="Times New Roman" w:cs="Times New Roman"/>
          <w:sz w:val="24"/>
          <w:szCs w:val="24"/>
        </w:rPr>
        <w:t xml:space="preserve">. I used my Project One CRUD module to read data from the </w:t>
      </w:r>
      <w:proofErr w:type="spellStart"/>
      <w:r w:rsidRPr="00B84865">
        <w:rPr>
          <w:rFonts w:ascii="Times New Roman" w:hAnsi="Times New Roman" w:cs="Times New Roman"/>
          <w:sz w:val="24"/>
          <w:szCs w:val="24"/>
        </w:rPr>
        <w:t>aac.animals</w:t>
      </w:r>
      <w:proofErr w:type="spellEnd"/>
      <w:r w:rsidRPr="00B84865">
        <w:rPr>
          <w:rFonts w:ascii="Times New Roman" w:hAnsi="Times New Roman" w:cs="Times New Roman"/>
          <w:sz w:val="24"/>
          <w:szCs w:val="24"/>
        </w:rPr>
        <w:t xml:space="preserve"> collection.</w:t>
      </w:r>
    </w:p>
    <w:p w14:paraId="345BA357" w14:textId="77777777" w:rsidR="00B84865" w:rsidRPr="00B84865" w:rsidRDefault="00B84865" w:rsidP="00B84865">
      <w:pPr>
        <w:rPr>
          <w:rFonts w:ascii="Times New Roman" w:hAnsi="Times New Roman" w:cs="Times New Roman"/>
          <w:sz w:val="24"/>
          <w:szCs w:val="24"/>
        </w:rPr>
      </w:pPr>
      <w:r w:rsidRPr="00B84865">
        <w:rPr>
          <w:rFonts w:ascii="Times New Roman" w:hAnsi="Times New Roman" w:cs="Times New Roman"/>
          <w:sz w:val="24"/>
          <w:szCs w:val="24"/>
        </w:rPr>
        <w:lastRenderedPageBreak/>
        <w:t>Dash was used because it creates the dashboard layout and callbacks. The callbacks allow the filters, table, chart, and map to update together.</w:t>
      </w:r>
    </w:p>
    <w:p w14:paraId="3A960DC8" w14:textId="77777777" w:rsidR="00B84865" w:rsidRPr="00B84865" w:rsidRDefault="00B84865" w:rsidP="00B84865">
      <w:pPr>
        <w:rPr>
          <w:rFonts w:ascii="Times New Roman" w:hAnsi="Times New Roman" w:cs="Times New Roman"/>
          <w:b/>
          <w:bCs/>
          <w:sz w:val="28"/>
          <w:szCs w:val="28"/>
        </w:rPr>
      </w:pPr>
      <w:r w:rsidRPr="00B84865">
        <w:rPr>
          <w:rFonts w:ascii="Times New Roman" w:hAnsi="Times New Roman" w:cs="Times New Roman"/>
          <w:b/>
          <w:bCs/>
          <w:sz w:val="28"/>
          <w:szCs w:val="28"/>
        </w:rPr>
        <w:t>Steps Taken</w:t>
      </w:r>
    </w:p>
    <w:p w14:paraId="63BFCCCE" w14:textId="77777777" w:rsidR="00230C26" w:rsidRDefault="00230C26" w:rsidP="00B84865">
      <w:pPr>
        <w:rPr>
          <w:rFonts w:ascii="Times New Roman" w:hAnsi="Times New Roman" w:cs="Times New Roman"/>
          <w:sz w:val="24"/>
          <w:szCs w:val="24"/>
        </w:rPr>
      </w:pPr>
      <w:r w:rsidRPr="00230C26">
        <w:rPr>
          <w:rFonts w:ascii="Times New Roman" w:hAnsi="Times New Roman" w:cs="Times New Roman"/>
          <w:sz w:val="24"/>
          <w:szCs w:val="24"/>
        </w:rPr>
        <w:t>I started this assignment first by checking all requirements and documents so I could follow everything and create a dashboard exactly as requested. I used the provided template “</w:t>
      </w:r>
      <w:proofErr w:type="spellStart"/>
      <w:r w:rsidRPr="00230C26">
        <w:rPr>
          <w:rFonts w:ascii="Times New Roman" w:hAnsi="Times New Roman" w:cs="Times New Roman"/>
          <w:sz w:val="24"/>
          <w:szCs w:val="24"/>
        </w:rPr>
        <w:t>ProjectTwoDashboard.ipynb</w:t>
      </w:r>
      <w:proofErr w:type="spellEnd"/>
      <w:r w:rsidRPr="00230C26">
        <w:rPr>
          <w:rFonts w:ascii="Times New Roman" w:hAnsi="Times New Roman" w:cs="Times New Roman"/>
          <w:sz w:val="24"/>
          <w:szCs w:val="24"/>
        </w:rPr>
        <w:t xml:space="preserve">”, which I connected to MongoDB using my CRUD module. After that, I started editing the template and filling in the sections that were required for this assignment. I added the Grazioso </w:t>
      </w:r>
      <w:proofErr w:type="spellStart"/>
      <w:r w:rsidRPr="00230C26">
        <w:rPr>
          <w:rFonts w:ascii="Times New Roman" w:hAnsi="Times New Roman" w:cs="Times New Roman"/>
          <w:sz w:val="24"/>
          <w:szCs w:val="24"/>
        </w:rPr>
        <w:t>Salvare</w:t>
      </w:r>
      <w:proofErr w:type="spellEnd"/>
      <w:r w:rsidRPr="00230C26">
        <w:rPr>
          <w:rFonts w:ascii="Times New Roman" w:hAnsi="Times New Roman" w:cs="Times New Roman"/>
          <w:sz w:val="24"/>
          <w:szCs w:val="24"/>
        </w:rPr>
        <w:t xml:space="preserve"> logo and my name, after which I started the main requirements from the dashboard by adding the rescue filters, connecting the filters to MongoDB queries, and adding the data table, pie chart, and map. At the end, I tested each filter and took screenshots.</w:t>
      </w:r>
    </w:p>
    <w:p w14:paraId="4FC792DC" w14:textId="6B1D7288" w:rsidR="00B84865" w:rsidRPr="00B84865" w:rsidRDefault="00B84865" w:rsidP="00B84865">
      <w:pPr>
        <w:rPr>
          <w:rFonts w:ascii="Times New Roman" w:hAnsi="Times New Roman" w:cs="Times New Roman"/>
          <w:b/>
          <w:bCs/>
          <w:sz w:val="28"/>
          <w:szCs w:val="28"/>
        </w:rPr>
      </w:pPr>
      <w:r w:rsidRPr="00B84865">
        <w:rPr>
          <w:rFonts w:ascii="Times New Roman" w:hAnsi="Times New Roman" w:cs="Times New Roman"/>
          <w:b/>
          <w:bCs/>
          <w:sz w:val="28"/>
          <w:szCs w:val="28"/>
        </w:rPr>
        <w:t>Challenges</w:t>
      </w:r>
    </w:p>
    <w:p w14:paraId="3659DD8F" w14:textId="09AF132B" w:rsidR="00B84865" w:rsidRPr="00B84865" w:rsidRDefault="004D2C90" w:rsidP="00B84865">
      <w:pPr>
        <w:rPr>
          <w:rFonts w:ascii="Times New Roman" w:hAnsi="Times New Roman" w:cs="Times New Roman"/>
          <w:sz w:val="24"/>
          <w:szCs w:val="24"/>
        </w:rPr>
      </w:pPr>
      <w:r>
        <w:rPr>
          <w:rFonts w:ascii="Times New Roman" w:hAnsi="Times New Roman" w:cs="Times New Roman"/>
          <w:sz w:val="24"/>
          <w:szCs w:val="24"/>
        </w:rPr>
        <w:t xml:space="preserve">My biggest challenge was </w:t>
      </w:r>
      <w:r w:rsidR="00230C26">
        <w:rPr>
          <w:rFonts w:ascii="Times New Roman" w:hAnsi="Times New Roman" w:cs="Times New Roman"/>
          <w:sz w:val="24"/>
          <w:szCs w:val="24"/>
        </w:rPr>
        <w:t>the</w:t>
      </w:r>
      <w:r>
        <w:rPr>
          <w:rFonts w:ascii="Times New Roman" w:hAnsi="Times New Roman" w:cs="Times New Roman"/>
          <w:sz w:val="24"/>
          <w:szCs w:val="24"/>
        </w:rPr>
        <w:t xml:space="preserve"> crowded</w:t>
      </w:r>
      <w:r w:rsidR="00B84865" w:rsidRPr="00B84865">
        <w:rPr>
          <w:rFonts w:ascii="Times New Roman" w:hAnsi="Times New Roman" w:cs="Times New Roman"/>
          <w:sz w:val="24"/>
          <w:szCs w:val="24"/>
        </w:rPr>
        <w:t xml:space="preserve"> pie chart</w:t>
      </w:r>
      <w:r>
        <w:rPr>
          <w:rFonts w:ascii="Times New Roman" w:hAnsi="Times New Roman" w:cs="Times New Roman"/>
          <w:sz w:val="24"/>
          <w:szCs w:val="24"/>
        </w:rPr>
        <w:t xml:space="preserve">. </w:t>
      </w:r>
      <w:r w:rsidR="00B84865" w:rsidRPr="00B84865">
        <w:rPr>
          <w:rFonts w:ascii="Times New Roman" w:hAnsi="Times New Roman" w:cs="Times New Roman"/>
          <w:sz w:val="24"/>
          <w:szCs w:val="24"/>
        </w:rPr>
        <w:t>I changed it to show the top 10 breeds.</w:t>
      </w:r>
      <w:r>
        <w:rPr>
          <w:rFonts w:ascii="Times New Roman" w:hAnsi="Times New Roman" w:cs="Times New Roman"/>
          <w:sz w:val="24"/>
          <w:szCs w:val="24"/>
        </w:rPr>
        <w:t xml:space="preserve"> On the way I got and</w:t>
      </w:r>
      <w:r w:rsidR="00B84865" w:rsidRPr="00B84865">
        <w:rPr>
          <w:rFonts w:ascii="Times New Roman" w:hAnsi="Times New Roman" w:cs="Times New Roman"/>
          <w:sz w:val="24"/>
          <w:szCs w:val="24"/>
        </w:rPr>
        <w:t xml:space="preserve"> also fixed small callback issues so the dashboard would not crash when nothing was selected.</w:t>
      </w:r>
      <w:r>
        <w:rPr>
          <w:rFonts w:ascii="Times New Roman" w:hAnsi="Times New Roman" w:cs="Times New Roman"/>
          <w:sz w:val="24"/>
          <w:szCs w:val="24"/>
        </w:rPr>
        <w:t xml:space="preserve"> </w:t>
      </w:r>
      <w:r w:rsidRPr="004D2C90">
        <w:rPr>
          <w:rFonts w:ascii="Times New Roman" w:hAnsi="Times New Roman" w:cs="Times New Roman"/>
          <w:sz w:val="24"/>
          <w:szCs w:val="24"/>
        </w:rPr>
        <w:t xml:space="preserve">Another challenge was that the map and pie chart layout looked squeezed when they were side by side. I fixed this by changing the map width </w:t>
      </w:r>
      <w:r>
        <w:rPr>
          <w:rFonts w:ascii="Times New Roman" w:hAnsi="Times New Roman" w:cs="Times New Roman"/>
          <w:sz w:val="24"/>
          <w:szCs w:val="24"/>
        </w:rPr>
        <w:t>after which it</w:t>
      </w:r>
      <w:r w:rsidRPr="004D2C90">
        <w:rPr>
          <w:rFonts w:ascii="Times New Roman" w:hAnsi="Times New Roman" w:cs="Times New Roman"/>
          <w:sz w:val="24"/>
          <w:szCs w:val="24"/>
        </w:rPr>
        <w:t xml:space="preserve"> fit better inside the dashboard layout.</w:t>
      </w:r>
    </w:p>
    <w:p w14:paraId="30959669" w14:textId="77777777" w:rsidR="00B84865" w:rsidRPr="00B84865" w:rsidRDefault="00B84865" w:rsidP="00B84865">
      <w:pPr>
        <w:rPr>
          <w:rFonts w:ascii="Times New Roman" w:hAnsi="Times New Roman" w:cs="Times New Roman"/>
          <w:b/>
          <w:bCs/>
          <w:sz w:val="28"/>
          <w:szCs w:val="28"/>
        </w:rPr>
      </w:pPr>
      <w:r w:rsidRPr="00B84865">
        <w:rPr>
          <w:rFonts w:ascii="Times New Roman" w:hAnsi="Times New Roman" w:cs="Times New Roman"/>
          <w:b/>
          <w:bCs/>
          <w:sz w:val="28"/>
          <w:szCs w:val="28"/>
        </w:rPr>
        <w:t>How to Run</w:t>
      </w:r>
    </w:p>
    <w:p w14:paraId="75B7FD5A" w14:textId="77777777" w:rsidR="00B84865" w:rsidRPr="00B84865" w:rsidRDefault="00B84865" w:rsidP="00B84865">
      <w:pPr>
        <w:rPr>
          <w:rFonts w:ascii="Times New Roman" w:hAnsi="Times New Roman" w:cs="Times New Roman"/>
          <w:sz w:val="24"/>
          <w:szCs w:val="24"/>
        </w:rPr>
      </w:pPr>
      <w:r w:rsidRPr="00B84865">
        <w:rPr>
          <w:rFonts w:ascii="Times New Roman" w:hAnsi="Times New Roman" w:cs="Times New Roman"/>
          <w:sz w:val="24"/>
          <w:szCs w:val="24"/>
        </w:rPr>
        <w:t>Place these files in the same folder:</w:t>
      </w:r>
    </w:p>
    <w:p w14:paraId="36517804" w14:textId="77777777" w:rsidR="00BC2039" w:rsidRPr="007F33B4" w:rsidRDefault="00B84865" w:rsidP="00BC2039">
      <w:pPr>
        <w:pStyle w:val="ListParagraph"/>
        <w:numPr>
          <w:ilvl w:val="0"/>
          <w:numId w:val="14"/>
        </w:numPr>
        <w:rPr>
          <w:rFonts w:ascii="Times New Roman" w:hAnsi="Times New Roman" w:cs="Times New Roman"/>
          <w:sz w:val="24"/>
          <w:szCs w:val="24"/>
        </w:rPr>
      </w:pPr>
      <w:r w:rsidRPr="007F33B4">
        <w:rPr>
          <w:rFonts w:ascii="Times New Roman" w:hAnsi="Times New Roman" w:cs="Times New Roman"/>
          <w:sz w:val="24"/>
          <w:szCs w:val="24"/>
        </w:rPr>
        <w:t>ProjectTwoDashboard.ipynb</w:t>
      </w:r>
    </w:p>
    <w:p w14:paraId="77302614" w14:textId="77777777" w:rsidR="00BC2039" w:rsidRPr="007F33B4" w:rsidRDefault="00B84865" w:rsidP="00BC2039">
      <w:pPr>
        <w:pStyle w:val="ListParagraph"/>
        <w:numPr>
          <w:ilvl w:val="0"/>
          <w:numId w:val="14"/>
        </w:numPr>
        <w:rPr>
          <w:rFonts w:ascii="Times New Roman" w:hAnsi="Times New Roman" w:cs="Times New Roman"/>
          <w:sz w:val="24"/>
          <w:szCs w:val="24"/>
        </w:rPr>
      </w:pPr>
      <w:r w:rsidRPr="007F33B4">
        <w:rPr>
          <w:rFonts w:ascii="Times New Roman" w:hAnsi="Times New Roman" w:cs="Times New Roman"/>
          <w:sz w:val="24"/>
          <w:szCs w:val="24"/>
        </w:rPr>
        <w:t>CRUD_Python_Module.py</w:t>
      </w:r>
    </w:p>
    <w:p w14:paraId="570FE249" w14:textId="30EC601E" w:rsidR="00B84865" w:rsidRPr="007F33B4" w:rsidRDefault="00B84865" w:rsidP="00BC2039">
      <w:pPr>
        <w:pStyle w:val="ListParagraph"/>
        <w:numPr>
          <w:ilvl w:val="0"/>
          <w:numId w:val="14"/>
        </w:numPr>
        <w:rPr>
          <w:rFonts w:ascii="Times New Roman" w:hAnsi="Times New Roman" w:cs="Times New Roman"/>
          <w:sz w:val="24"/>
          <w:szCs w:val="24"/>
        </w:rPr>
      </w:pPr>
      <w:r w:rsidRPr="007F33B4">
        <w:rPr>
          <w:rFonts w:ascii="Times New Roman" w:hAnsi="Times New Roman" w:cs="Times New Roman"/>
          <w:sz w:val="24"/>
          <w:szCs w:val="24"/>
        </w:rPr>
        <w:t xml:space="preserve">Grazioso </w:t>
      </w:r>
      <w:proofErr w:type="spellStart"/>
      <w:r w:rsidRPr="007F33B4">
        <w:rPr>
          <w:rFonts w:ascii="Times New Roman" w:hAnsi="Times New Roman" w:cs="Times New Roman"/>
          <w:sz w:val="24"/>
          <w:szCs w:val="24"/>
        </w:rPr>
        <w:t>Salvare</w:t>
      </w:r>
      <w:proofErr w:type="spellEnd"/>
      <w:r w:rsidRPr="007F33B4">
        <w:rPr>
          <w:rFonts w:ascii="Times New Roman" w:hAnsi="Times New Roman" w:cs="Times New Roman"/>
          <w:sz w:val="24"/>
          <w:szCs w:val="24"/>
        </w:rPr>
        <w:t xml:space="preserve"> Logo.png</w:t>
      </w:r>
    </w:p>
    <w:p w14:paraId="1768F200" w14:textId="77777777" w:rsidR="00B84865" w:rsidRPr="00B84865" w:rsidRDefault="00B84865" w:rsidP="00B84865">
      <w:pPr>
        <w:rPr>
          <w:rFonts w:ascii="Times New Roman" w:hAnsi="Times New Roman" w:cs="Times New Roman"/>
          <w:sz w:val="24"/>
          <w:szCs w:val="24"/>
        </w:rPr>
      </w:pPr>
      <w:r w:rsidRPr="00B84865">
        <w:rPr>
          <w:rFonts w:ascii="Times New Roman" w:hAnsi="Times New Roman" w:cs="Times New Roman"/>
          <w:sz w:val="24"/>
          <w:szCs w:val="24"/>
        </w:rPr>
        <w:t xml:space="preserve">Make sure MongoDB is running and the Austin Animal Center Outcomes data is imported into </w:t>
      </w:r>
      <w:proofErr w:type="spellStart"/>
      <w:r w:rsidRPr="00B84865">
        <w:rPr>
          <w:rFonts w:ascii="Times New Roman" w:hAnsi="Times New Roman" w:cs="Times New Roman"/>
          <w:sz w:val="24"/>
          <w:szCs w:val="24"/>
        </w:rPr>
        <w:t>aac.animals</w:t>
      </w:r>
      <w:proofErr w:type="spellEnd"/>
      <w:r w:rsidRPr="00B84865">
        <w:rPr>
          <w:rFonts w:ascii="Times New Roman" w:hAnsi="Times New Roman" w:cs="Times New Roman"/>
          <w:sz w:val="24"/>
          <w:szCs w:val="24"/>
        </w:rPr>
        <w:t xml:space="preserve">. Open the notebook in </w:t>
      </w:r>
      <w:proofErr w:type="spellStart"/>
      <w:r w:rsidRPr="00B84865">
        <w:rPr>
          <w:rFonts w:ascii="Times New Roman" w:hAnsi="Times New Roman" w:cs="Times New Roman"/>
          <w:sz w:val="24"/>
          <w:szCs w:val="24"/>
        </w:rPr>
        <w:t>JupyterLab</w:t>
      </w:r>
      <w:proofErr w:type="spellEnd"/>
      <w:r w:rsidRPr="00B84865">
        <w:rPr>
          <w:rFonts w:ascii="Times New Roman" w:hAnsi="Times New Roman" w:cs="Times New Roman"/>
          <w:sz w:val="24"/>
          <w:szCs w:val="24"/>
        </w:rPr>
        <w:t>, run it from the top, open the Dash link, and test each filter.</w:t>
      </w:r>
    </w:p>
    <w:p w14:paraId="4F8A04A6" w14:textId="28CFF5B0" w:rsidR="00D2086F" w:rsidRPr="00B84865" w:rsidRDefault="00D2086F" w:rsidP="00F63C40">
      <w:pPr>
        <w:rPr>
          <w:rFonts w:ascii="Times New Roman" w:hAnsi="Times New Roman" w:cs="Times New Roman"/>
          <w:sz w:val="24"/>
          <w:szCs w:val="24"/>
        </w:rPr>
      </w:pPr>
    </w:p>
    <w:sectPr w:rsidR="00D2086F" w:rsidRPr="00B848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EE6186"/>
    <w:multiLevelType w:val="multilevel"/>
    <w:tmpl w:val="29D8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7451C"/>
    <w:multiLevelType w:val="multilevel"/>
    <w:tmpl w:val="13C8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20369"/>
    <w:multiLevelType w:val="multilevel"/>
    <w:tmpl w:val="EAF2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42308"/>
    <w:multiLevelType w:val="hybridMultilevel"/>
    <w:tmpl w:val="61CEA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B939A3"/>
    <w:multiLevelType w:val="multilevel"/>
    <w:tmpl w:val="C47E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35867">
    <w:abstractNumId w:val="8"/>
  </w:num>
  <w:num w:numId="2" w16cid:durableId="86655898">
    <w:abstractNumId w:val="6"/>
  </w:num>
  <w:num w:numId="3" w16cid:durableId="1067731673">
    <w:abstractNumId w:val="5"/>
  </w:num>
  <w:num w:numId="4" w16cid:durableId="732237448">
    <w:abstractNumId w:val="4"/>
  </w:num>
  <w:num w:numId="5" w16cid:durableId="363212919">
    <w:abstractNumId w:val="7"/>
  </w:num>
  <w:num w:numId="6" w16cid:durableId="1458378002">
    <w:abstractNumId w:val="3"/>
  </w:num>
  <w:num w:numId="7" w16cid:durableId="1569535507">
    <w:abstractNumId w:val="2"/>
  </w:num>
  <w:num w:numId="8" w16cid:durableId="986324409">
    <w:abstractNumId w:val="1"/>
  </w:num>
  <w:num w:numId="9" w16cid:durableId="1535995256">
    <w:abstractNumId w:val="0"/>
  </w:num>
  <w:num w:numId="10" w16cid:durableId="871307252">
    <w:abstractNumId w:val="13"/>
  </w:num>
  <w:num w:numId="11" w16cid:durableId="1726177550">
    <w:abstractNumId w:val="11"/>
  </w:num>
  <w:num w:numId="12" w16cid:durableId="2053382864">
    <w:abstractNumId w:val="10"/>
  </w:num>
  <w:num w:numId="13" w16cid:durableId="978412041">
    <w:abstractNumId w:val="9"/>
  </w:num>
  <w:num w:numId="14" w16cid:durableId="18911852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C26"/>
    <w:rsid w:val="0029639D"/>
    <w:rsid w:val="00326F90"/>
    <w:rsid w:val="004D2C90"/>
    <w:rsid w:val="007F33B4"/>
    <w:rsid w:val="008143CA"/>
    <w:rsid w:val="008C760B"/>
    <w:rsid w:val="009E1B7D"/>
    <w:rsid w:val="00AA1D8D"/>
    <w:rsid w:val="00B47730"/>
    <w:rsid w:val="00B84865"/>
    <w:rsid w:val="00BC2039"/>
    <w:rsid w:val="00CB0664"/>
    <w:rsid w:val="00CB5177"/>
    <w:rsid w:val="00D2086F"/>
    <w:rsid w:val="00F63C40"/>
    <w:rsid w:val="00F934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DA45C"/>
  <w14:defaultImageDpi w14:val="300"/>
  <w15:docId w15:val="{B79AE13D-65D1-4CCE-8B61-BE13A0692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Sapias Marketing - Ugljesa Stajic</cp:lastModifiedBy>
  <cp:revision>9</cp:revision>
  <dcterms:created xsi:type="dcterms:W3CDTF">2013-12-23T23:15:00Z</dcterms:created>
  <dcterms:modified xsi:type="dcterms:W3CDTF">2026-06-21T16:53:00Z</dcterms:modified>
  <cp:category/>
</cp:coreProperties>
</file>